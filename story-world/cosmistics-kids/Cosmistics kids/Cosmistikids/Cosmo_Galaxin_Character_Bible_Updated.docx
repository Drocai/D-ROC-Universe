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Character Bible: Cosmo Galaxin</w:t>
      </w:r>
    </w:p>
    <w:p>
      <w:pPr>
        <w:pStyle w:val="Heading1"/>
      </w:pPr>
      <w:r>
        <w:t>Name:</w:t>
      </w:r>
    </w:p>
    <w:p>
      <w:r>
        <w:t>Cosmo Galaxin</w:t>
      </w:r>
    </w:p>
    <w:p>
      <w:pPr>
        <w:pStyle w:val="Heading1"/>
      </w:pPr>
      <w:r>
        <w:t>Role:</w:t>
      </w:r>
    </w:p>
    <w:p>
      <w:r>
        <w:t>The Galactic Guide of the Frequency Funhouse</w:t>
      </w:r>
    </w:p>
    <w:p>
      <w:pPr>
        <w:pStyle w:val="Heading1"/>
      </w:pPr>
      <w:r>
        <w:t>Visual Style:</w:t>
      </w:r>
    </w:p>
    <w:p>
      <w:r>
        <w:t>- Fair-skinned white boy with cosmic undertones—tiny nebula freckles that glow when he’s excited</w:t>
      </w:r>
    </w:p>
    <w:p>
      <w:pPr>
        <w:pStyle w:val="Heading1"/>
      </w:pPr>
      <w:r>
        <w:t>Origin Story:</w:t>
      </w:r>
    </w:p>
    <w:p>
      <w:r>
        <w:br/>
        <w:t>Cosmo wasn’t born—he spiraled into existence during a moment of pure vibration. Somewhere beyond the Andromeda echo fields, a soundless cry for hope from a lonely planet reached the edge of the Frequency Stream. That’s where he formed—right at the frequency where thought meets feeling.</w:t>
        <w:br/>
        <w:br/>
        <w:t>He’s not from “space.” He is space, given shape and joy. He was drawn to Earth because its frequency was flickering, and kids were forgetting how powerful they really are. That’s when Cosmo chose to descend, landing inside a beam of laughter and curiosity during a shooting star festival. Since then, he’s been the bridge between the wild infinite and the human heart.</w:t>
        <w:br/>
      </w:r>
    </w:p>
    <w:p>
      <w:pPr>
        <w:pStyle w:val="Heading1"/>
      </w:pPr>
      <w:r>
        <w:t>Personality:</w:t>
      </w:r>
    </w:p>
    <w:p>
      <w:r>
        <w:br/>
        <w:t>- Vibe: Chill, magnetic, joyful</w:t>
        <w:br/>
        <w:t>- Core Traits: Encouraging, funny, adventurous, hyper-curious</w:t>
        <w:br/>
        <w:t>- Weakness: Tends to distract himself with possibilities and sometimes forgets to slow down</w:t>
        <w:br/>
        <w:t>- Growth Path: Learning when to pause and let others lead</w:t>
        <w:br/>
        <w:t>- Best Friend: Quency</w:t>
        <w:br/>
        <w:t>- Most Protective Of: Nova</w:t>
        <w:br/>
        <w:t>- Annoyed Most By: Silence—he feels uncomfortable when the vibes get “too still”</w:t>
        <w:br/>
      </w:r>
    </w:p>
    <w:p>
      <w:pPr>
        <w:pStyle w:val="Heading1"/>
      </w:pPr>
      <w:r>
        <w:t>Tone of Voice (Voice Actor Notes):</w:t>
      </w:r>
    </w:p>
    <w:p>
      <w:r>
        <w:br/>
        <w:t>Cosmo’s voice is smooth, rhythmic, and always playful. Think: part beat poet, part class clown, part intergalactic soul guru. He flows when he talks. His energy rises and falls like music, and he never sounds bored. His laughter is contagious, and his pauses are intentional. He’s like a cool older cousin who surprises you with real wisdom between jokes.</w:t>
        <w:br/>
      </w:r>
    </w:p>
    <w:p>
      <w:pPr>
        <w:pStyle w:val="Heading1"/>
      </w:pPr>
      <w:r>
        <w:t>Catchphrases &amp; Signature Lines:</w:t>
      </w:r>
    </w:p>
    <w:p>
      <w:r>
        <w:br/>
        <w:t>- “Yo, don’t trip—we’re just dancing through gravity.”</w:t>
        <w:br/>
        <w:t>- “I don’t follow rules, I follow resonance.”</w:t>
        <w:br/>
        <w:t>- “If it don’t spiral, it ain’t vital.”</w:t>
        <w:br/>
        <w:t>- “Vibes never lie—but people do.”</w:t>
        <w:br/>
        <w:t>- “That’s not just a feeling—that’s a frequency.”</w:t>
        <w:br/>
        <w:t>- “Your heart’s a whole galaxy, little bro/sis.”</w:t>
        <w:br/>
        <w:t>- “This way—through the vortex, past the doubt, second left at courage.”</w:t>
        <w:br/>
        <w:t>- “Hold up—did you feel that? That was a *shift.*”</w:t>
        <w:br/>
        <w:t>- “Fear’s just static—let’s tune in.”</w:t>
        <w:br/>
      </w:r>
    </w:p>
    <w:p>
      <w:pPr>
        <w:pStyle w:val="Heading1"/>
      </w:pPr>
      <w:r>
        <w:t>Abilities &amp; Tools:</w:t>
      </w:r>
    </w:p>
    <w:p>
      <w:r>
        <w:br/>
        <w:t>- Spiral Visor: Lets him read energy fields and emotional echoes</w:t>
        <w:br/>
        <w:t>- Bracelets of Orbit: Each planet ring boosts a different vibe (courage, calm, joy, etc.)</w:t>
        <w:br/>
        <w:t>- Teleport Spin: He can twist into a spiral and instantly change locations</w:t>
        <w:br/>
        <w:t>- Resonance Map: Projects from his visor when he needs to locate missing pieces of energy</w:t>
        <w:br/>
      </w:r>
    </w:p>
    <w:p>
      <w:pPr>
        <w:pStyle w:val="Heading1"/>
      </w:pPr>
      <w:r>
        <w:t>Symbol / Element:</w:t>
      </w:r>
    </w:p>
    <w:p>
      <w:r>
        <w:t>Spiral Galaxy — represents infinite growth and inner guidance</w:t>
      </w:r>
    </w:p>
    <w:p>
      <w:pPr>
        <w:pStyle w:val="Heading1"/>
      </w:pPr>
      <w:r>
        <w:t>Role on the Team:</w:t>
      </w:r>
    </w:p>
    <w:p>
      <w:r>
        <w:br/>
        <w:t>Cosmo is the glue. When the Frequency Funhouse feels off, Cosmo finds the vibe and helps realign everyone. He cracks the joke when it’s too serious, leads the way when it’s dark, and reminds everyone to keep it cosmic. He never judges—he guides.</w:t>
        <w:br/>
      </w:r>
    </w:p>
    <w:p>
      <w:pPr>
        <w:pStyle w:val="Heading1"/>
      </w:pPr>
      <w:r>
        <w:t>Signature Episode (Example):</w:t>
      </w:r>
    </w:p>
    <w:p>
      <w:r>
        <w:br/>
        <w:t>Episode Title: The Static in the Spiral</w:t>
        <w:br/>
        <w:br/>
        <w:t>The team loses their connection to each other after an argument. Cosmo, feeling the dissonance, tries to joke it off—but eventually realizes he has to get vulnerable too. He leads the crew through an ancient spiral maze to help each person find their core frequency again. By the end, they all reconnect—and Cosmo learns that even the guide sometimes needs guidance.</w:t>
        <w:br/>
      </w:r>
    </w:p>
    <w:p>
      <w:pPr>
        <w:pStyle w:val="Heading1"/>
      </w:pPr>
      <w:r>
        <w:t>Transformation:</w:t>
      </w:r>
    </w:p>
    <w:p>
      <w:r>
        <w:br/>
        <w:t>Form Name: Cosmic Resonator</w:t>
        <w:br/>
        <w:br/>
        <w:t>- Spiral hoodie becomes a living constellation cloak</w:t>
        <w:br/>
        <w:t>- Voice echoes in harmony with nearby minds</w:t>
        <w:br/>
        <w:t>- His visor creates sound bridges between people’s thoughts</w:t>
        <w:br/>
        <w:t>- In this form, he can untangle energetic knots and unify frequencies between dimensions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